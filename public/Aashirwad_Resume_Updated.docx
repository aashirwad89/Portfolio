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Aashirwad Singh</w:t>
      </w:r>
    </w:p>
    <w:p>
      <w:pPr>
        <w:pStyle w:val="Normal"/>
        <w:rPr/>
      </w:pPr>
      <w:r>
        <w:rPr/>
        <w:t xml:space="preserve">+91 7024913839 | aashirwad262@gmail.com | GitHub - </w:t>
      </w:r>
      <w:r>
        <w:rPr/>
        <w:t>aashirwad89</w:t>
      </w:r>
    </w:p>
    <w:p>
      <w:pPr>
        <w:pStyle w:val="Heading1"/>
        <w:rPr/>
      </w:pPr>
      <w:r>
        <w:rPr/>
        <w:t>Profile Summary</w:t>
      </w:r>
    </w:p>
    <w:p>
      <w:pPr>
        <w:pStyle w:val="Normal"/>
        <w:rPr/>
      </w:pPr>
      <w:r>
        <w:rPr/>
        <w:t>3rd B.Tech student specializing in MERN stack development with strong skills in JavaScript, React, Node.js, and MongoDB. Experienced in building real-time applications, hotel booking platforms, and scalable web solutions. Passionate about problem-solving, UI/UX, and contributing to impactful projects. Seeking a challenging internship to apply technical skills and grow as a full-stack developer.</w:t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/>
        <w:t xml:space="preserve">• </w:t>
      </w:r>
      <w:r>
        <w:rPr/>
        <w:t xml:space="preserve">Languages: JavaScript,  </w:t>
      </w:r>
      <w:r>
        <w:rPr/>
        <w:t xml:space="preserve">Typescript, </w:t>
      </w:r>
      <w:r>
        <w:rPr/>
        <w:t xml:space="preserve"> Java (in progress)</w:t>
      </w:r>
    </w:p>
    <w:p>
      <w:pPr>
        <w:pStyle w:val="Normal"/>
        <w:rPr/>
      </w:pPr>
      <w:r>
        <w:rPr/>
        <w:t xml:space="preserve">• </w:t>
      </w:r>
      <w:r>
        <w:rPr/>
        <w:t xml:space="preserve">Frameworks &amp; Libraries: React.js, Node.js, Express.js, TailwindCSS, Framer Motion, </w:t>
      </w:r>
      <w:r>
        <w:rPr/>
        <w:t>GSAP</w:t>
      </w:r>
    </w:p>
    <w:p>
      <w:pPr>
        <w:pStyle w:val="Normal"/>
        <w:rPr/>
      </w:pPr>
      <w:r>
        <w:rPr/>
        <w:t xml:space="preserve">• </w:t>
      </w:r>
      <w:r>
        <w:rPr/>
        <w:t>Databases: MongoDB</w:t>
      </w:r>
    </w:p>
    <w:p>
      <w:pPr>
        <w:pStyle w:val="Normal"/>
        <w:rPr/>
      </w:pPr>
      <w:r>
        <w:rPr/>
        <w:t xml:space="preserve">• </w:t>
      </w:r>
      <w:r>
        <w:rPr/>
        <w:t>Tools &amp; Platforms: Git, GitHub, REST APIs, Cloudinar</w:t>
      </w:r>
      <w:r>
        <w:rPr/>
        <w:t>y</w:t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/>
        <w:t>WanderBook (Hotel Booking Platform)</w:t>
        <w:br/>
        <w:t>- Developed a full-stack hotel booking website where users can add, edit, and delete listings.</w:t>
        <w:br/>
        <w:t>- Integrated reviews, AI assistant, user authentication, and media upload using Cloudinary.</w:t>
        <w:br/>
        <w:t>- Implemented search functionality for hotel discovery.</w:t>
        <w:br/>
        <w:t>- Stack: React, Node.js, Express.js, MongoDB, TailwindCSS, Cloudinary.</w:t>
      </w:r>
    </w:p>
    <w:p>
      <w:pPr>
        <w:pStyle w:val="Normal"/>
        <w:rPr/>
      </w:pPr>
      <w:r>
        <w:rPr/>
        <w:t>EchoMeet (Video Conferencing App)</w:t>
        <w:br/>
        <w:t>- Built a Zoom-like platform with video calls, screen sharing, chat, and meeting codes.</w:t>
        <w:br/>
        <w:t>- Implemented user authentication and database setup using MongoDB.</w:t>
        <w:br/>
        <w:t>- Stack: React, Node.js, Socket.io, MongoDB, Tailwind.</w:t>
      </w:r>
    </w:p>
    <w:p>
      <w:pPr>
        <w:pStyle w:val="Heading1"/>
        <w:rPr/>
      </w:pPr>
      <w:r>
        <w:rPr/>
        <w:t>Experience</w:t>
      </w:r>
    </w:p>
    <w:p>
      <w:pPr>
        <w:pStyle w:val="Normal"/>
        <w:rPr/>
      </w:pPr>
      <w:r>
        <w:rPr/>
        <w:t xml:space="preserve">MERN Stack Teaching Intern- </w:t>
      </w:r>
      <w:r>
        <w:rPr/>
        <w:t>BodhaSoft Pvt. Ltd.</w:t>
      </w:r>
      <w:r>
        <w:rPr/>
        <w:br/>
        <w:t>- Conducted training sessions on React, TypeScript, MongoDB, and full-stack concepts.</w:t>
        <w:br/>
        <w:t>- Mentored students with hands-on projects and guided them in building apps.</w:t>
        <w:br/>
        <w:t>- Strengthened communication, problem-solving, and leadership skills.</w:t>
      </w:r>
    </w:p>
    <w:p>
      <w:pPr>
        <w:pStyle w:val="Normal"/>
        <w:rPr/>
      </w:pPr>
      <w:r>
        <w:rPr/>
        <w:t>Full Stack Developer- CareerHub (startup)</w:t>
      </w:r>
      <w:r>
        <w:rPr/>
        <w:br/>
        <w:t xml:space="preserve">- </w:t>
      </w:r>
      <w:r>
        <w:rPr/>
        <w:t>Build complete user interface of Website using NextJS, Tailwind CSS &amp; TypeScript</w:t>
      </w:r>
      <w:r>
        <w:rPr/>
        <w:br/>
        <w:t xml:space="preserve">- </w:t>
      </w:r>
      <w:r>
        <w:rPr/>
        <w:t>Work on REST API s , user Auth , MongoDB with the team</w:t>
      </w:r>
      <w:r>
        <w:rPr/>
        <w:br/>
        <w:t xml:space="preserve">- </w:t>
      </w:r>
      <w:r>
        <w:rPr/>
        <w:t>Add minimalist  eye catching animation using Framer motion</w:t>
      </w:r>
    </w:p>
    <w:p>
      <w:pPr>
        <w:pStyle w:val="Heading1"/>
        <w:rPr/>
      </w:pPr>
      <w:r>
        <w:rPr/>
        <w:t>Participation</w:t>
      </w:r>
    </w:p>
    <w:p>
      <w:pPr>
        <w:pStyle w:val="Normal"/>
        <w:rPr/>
      </w:pPr>
      <w:r>
        <w:rPr/>
        <w:t xml:space="preserve">• </w:t>
      </w:r>
      <w:r>
        <w:rPr/>
        <w:t>Participated in Idea Hackathon at BGI</w:t>
      </w:r>
    </w:p>
    <w:p>
      <w:pPr>
        <w:pStyle w:val="Normal"/>
        <w:rPr/>
      </w:pPr>
      <w:r>
        <w:rPr/>
        <w:t xml:space="preserve">• </w:t>
      </w:r>
      <w:r>
        <w:rPr/>
        <w:t>Cracked internal hackathon of SIH 2024 and 2025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Bachelor of Technology (B.Tech) – Computer Science (3rd Year)</w:t>
        <w:br/>
      </w:r>
      <w:r>
        <w:rPr/>
        <w:t>Jai Narain College of Technology</w:t>
      </w:r>
      <w:r>
        <w:rPr/>
        <w:t>,</w:t>
      </w:r>
      <w:r>
        <w:rPr/>
        <w:t xml:space="preserve"> Bhopal</w:t>
      </w:r>
    </w:p>
    <w:p>
      <w:pPr>
        <w:pStyle w:val="Heading1"/>
        <w:rPr/>
      </w:pPr>
      <w:r>
        <w:rPr/>
        <w:t>Language</w:t>
      </w:r>
    </w:p>
    <w:p>
      <w:pPr>
        <w:pStyle w:val="Normal"/>
        <w:rPr/>
      </w:pPr>
      <w:r>
        <w:rPr/>
        <w:t xml:space="preserve">English </w:t>
      </w:r>
    </w:p>
    <w:p>
      <w:pPr>
        <w:pStyle w:val="Normal"/>
        <w:spacing w:before="0" w:after="200"/>
        <w:rPr/>
      </w:pPr>
      <w:r>
        <w:rPr/>
        <w:t xml:space="preserve">Hindi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LibreOffice/25.8.1.1$Windows_X86_64 LibreOffice_project/54047653041915e595ad4e45cccea684809c77b5</Application>
  <AppVersion>15.0000</AppVersion>
  <Pages>2</Pages>
  <Words>291</Words>
  <Characters>1819</Characters>
  <CharactersWithSpaces>2093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2025-09-26T09:25:34Z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